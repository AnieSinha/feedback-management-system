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A67F8" w14:textId="77777777" w:rsidR="00E568F3" w:rsidRDefault="00000000">
      <w:pPr>
        <w:jc w:val="center"/>
      </w:pPr>
      <w:r>
        <w:rPr>
          <w:b/>
          <w:color w:val="000000"/>
          <w:sz w:val="44"/>
        </w:rPr>
        <w:t>FEEDBACK MANAGEMENT SYSTEM</w:t>
      </w:r>
    </w:p>
    <w:p w14:paraId="5169AF42" w14:textId="77777777" w:rsidR="00E568F3" w:rsidRDefault="00000000">
      <w:pPr>
        <w:jc w:val="center"/>
      </w:pPr>
      <w:r>
        <w:rPr>
          <w:color w:val="000000"/>
          <w:sz w:val="32"/>
        </w:rPr>
        <w:t>By Anisha Sinha, Archit Agarwal, Mayank Chopra</w:t>
      </w:r>
    </w:p>
    <w:p w14:paraId="50DBD14F" w14:textId="10A7D8FE" w:rsidR="007A3FF5" w:rsidRDefault="00000000" w:rsidP="007A3FF5">
      <w:pPr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GitHub Link: </w:t>
      </w:r>
      <w:hyperlink r:id="rId6" w:history="1">
        <w:r w:rsidRPr="007A3FF5">
          <w:rPr>
            <w:rStyle w:val="Hyperlink"/>
            <w:sz w:val="28"/>
          </w:rPr>
          <w:t>github.com/AnieSinha/feedback-management-system</w:t>
        </w:r>
      </w:hyperlink>
    </w:p>
    <w:p w14:paraId="5A5D8C9E" w14:textId="6A5E53E0" w:rsidR="007A3FF5" w:rsidRPr="007A3FF5" w:rsidRDefault="007A3FF5" w:rsidP="007A3FF5">
      <w:pPr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Deployed link: </w:t>
      </w:r>
      <w:hyperlink r:id="rId7" w:history="1">
        <w:r w:rsidR="00D928D1">
          <w:rPr>
            <w:rStyle w:val="Hyperlink"/>
            <w:sz w:val="28"/>
          </w:rPr>
          <w:t>feedback-management-ongh.onrender.com</w:t>
        </w:r>
      </w:hyperlink>
    </w:p>
    <w:p w14:paraId="5514BA52" w14:textId="77777777" w:rsidR="00E568F3" w:rsidRDefault="00000000">
      <w:pPr>
        <w:pStyle w:val="Heading1"/>
      </w:pPr>
      <w:r>
        <w:rPr>
          <w:color w:val="000000"/>
          <w:sz w:val="32"/>
        </w:rPr>
        <w:t>1. Project Overview</w:t>
      </w:r>
    </w:p>
    <w:p w14:paraId="173CCBA9" w14:textId="03600729" w:rsidR="00E568F3" w:rsidRDefault="00000000">
      <w:r>
        <w:rPr>
          <w:color w:val="000000"/>
          <w:sz w:val="24"/>
        </w:rPr>
        <w:t>The Feedback Management System is an end-to-end training feedback platform that lets an organisation manage faculty, courses, and training programs, collect structured feedback from participants, and turn that feedback into actionable reports. It is built as a Spring Boot REST API backed by MongoDB, secured with JWT authentication and role-based access control across three roles: Admin, Coordinator, and Participant. Admins manage faculty, their skills, and courses; coordinators create and run training programs and enrol participants; participants submit and update feedback on the programs they attend</w:t>
      </w:r>
      <w:r w:rsidR="00505B4B">
        <w:rPr>
          <w:color w:val="000000"/>
          <w:sz w:val="24"/>
        </w:rPr>
        <w:t>.</w:t>
      </w:r>
      <w:r>
        <w:rPr>
          <w:color w:val="000000"/>
          <w:sz w:val="24"/>
        </w:rPr>
        <w:t xml:space="preserve"> The system is containerised with Docker and deployed on Render against a managed MongoDB Atlas cluster.</w:t>
      </w:r>
    </w:p>
    <w:p w14:paraId="125DCD24" w14:textId="77777777" w:rsidR="00E568F3" w:rsidRDefault="00000000">
      <w:pPr>
        <w:pStyle w:val="Heading2"/>
      </w:pPr>
      <w:r>
        <w:rPr>
          <w:color w:val="000000"/>
        </w:rPr>
        <w:t>1.1 User Stories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7488"/>
      </w:tblGrid>
      <w:tr w:rsidR="00E568F3" w14:paraId="3F4FB4A0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3A124" w14:textId="77777777" w:rsidR="00E568F3" w:rsidRDefault="00000000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74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9AB5C" w14:textId="77777777" w:rsidR="00E568F3" w:rsidRDefault="00000000">
            <w:pPr>
              <w:jc w:val="center"/>
            </w:pPr>
            <w:r>
              <w:rPr>
                <w:b/>
              </w:rPr>
              <w:t>User Story</w:t>
            </w:r>
          </w:p>
        </w:tc>
      </w:tr>
      <w:tr w:rsidR="00E568F3" w14:paraId="4B785A14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12D8C" w14:textId="77777777" w:rsidR="00E568F3" w:rsidRDefault="00000000">
            <w:r>
              <w:t>Anisha Sinha</w:t>
            </w:r>
          </w:p>
        </w:tc>
        <w:tc>
          <w:tcPr>
            <w:tcW w:w="74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D4261" w14:textId="5B3B7D1D" w:rsidR="00E568F3" w:rsidRDefault="00000000">
            <w:r>
              <w:t>As a developer, I want to build the authentication and faculty management layer</w:t>
            </w:r>
            <w:r w:rsidR="00505B4B">
              <w:t xml:space="preserve"> with features:</w:t>
            </w:r>
            <w:r>
              <w:t xml:space="preserve"> user login, role-based access control, faculty create, update, and delete operations, and faculty skill management</w:t>
            </w:r>
          </w:p>
        </w:tc>
      </w:tr>
      <w:tr w:rsidR="00E568F3" w14:paraId="7BCE24E0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49F1C" w14:textId="77777777" w:rsidR="00E568F3" w:rsidRDefault="00000000">
            <w:r>
              <w:t>Archit Agarwal</w:t>
            </w:r>
          </w:p>
        </w:tc>
        <w:tc>
          <w:tcPr>
            <w:tcW w:w="74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8D9F4" w14:textId="5270931A" w:rsidR="00E568F3" w:rsidRDefault="00000000">
            <w:r>
              <w:t>As a developer, I want to build the course and training program management layer</w:t>
            </w:r>
            <w:r w:rsidR="00E6013B">
              <w:t xml:space="preserve">: </w:t>
            </w:r>
            <w:r>
              <w:t>course create, update, delete, and listing, along with training program creation, modification, deletion, viewing, and participant enrolment.</w:t>
            </w:r>
          </w:p>
        </w:tc>
      </w:tr>
      <w:tr w:rsidR="00E568F3" w14:paraId="665D38E4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9B144" w14:textId="77777777" w:rsidR="00E568F3" w:rsidRDefault="00000000">
            <w:r>
              <w:t>Mayank Chopra</w:t>
            </w:r>
          </w:p>
        </w:tc>
        <w:tc>
          <w:tcPr>
            <w:tcW w:w="74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25C57" w14:textId="276E6DA1" w:rsidR="00E568F3" w:rsidRDefault="00000000">
            <w:r>
              <w:t>As a developer, I want to build the feedback and reporting layer</w:t>
            </w:r>
            <w:r w:rsidR="00E6013B">
              <w:t>:</w:t>
            </w:r>
            <w:r>
              <w:t xml:space="preserve"> feedback submission and editing, feedback reports, defaulter tracking, training summary reports, and course feedback analytics and connect the system to MongoDB and deploy it on Render</w:t>
            </w:r>
            <w:r w:rsidR="00E6013B">
              <w:t>.</w:t>
            </w:r>
          </w:p>
        </w:tc>
      </w:tr>
    </w:tbl>
    <w:p w14:paraId="5376C6B9" w14:textId="77777777" w:rsidR="00E568F3" w:rsidRDefault="00000000">
      <w:pPr>
        <w:pStyle w:val="Heading1"/>
      </w:pPr>
      <w:r>
        <w:rPr>
          <w:color w:val="000000"/>
          <w:sz w:val="32"/>
        </w:rPr>
        <w:lastRenderedPageBreak/>
        <w:t>2. Technical Architecture</w:t>
      </w:r>
    </w:p>
    <w:p w14:paraId="15A85BE4" w14:textId="5396810B" w:rsidR="00E568F3" w:rsidRDefault="00000000" w:rsidP="007B3718">
      <w:pPr>
        <w:pStyle w:val="Heading2"/>
        <w:rPr>
          <w:color w:val="000000"/>
        </w:rPr>
      </w:pPr>
      <w:r>
        <w:rPr>
          <w:color w:val="000000"/>
        </w:rPr>
        <w:t>2.1 Project Structure</w:t>
      </w:r>
    </w:p>
    <w:p w14:paraId="1445E8D2" w14:textId="7A1D134A" w:rsidR="007B3718" w:rsidRPr="007B3718" w:rsidRDefault="007B3718" w:rsidP="007B3718">
      <w:r w:rsidRPr="007B3718">
        <w:drawing>
          <wp:inline distT="0" distB="0" distL="0" distR="0" wp14:anchorId="4879F65E" wp14:editId="09ED50FD">
            <wp:extent cx="2924583" cy="378195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F864" w14:textId="77777777" w:rsidR="00E568F3" w:rsidRDefault="00000000">
      <w:pPr>
        <w:pStyle w:val="Heading2"/>
      </w:pPr>
      <w:r>
        <w:rPr>
          <w:color w:val="000000"/>
        </w:rPr>
        <w:t>2.2 Core Services</w:t>
      </w:r>
    </w:p>
    <w:p w14:paraId="231B07DF" w14:textId="77777777" w:rsidR="00E568F3" w:rsidRDefault="00000000">
      <w:r>
        <w:rPr>
          <w:color w:val="000000"/>
          <w:sz w:val="24"/>
        </w:rPr>
        <w:t>The system is organised into layered Spring components backed by a single MongoDB database.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E568F3" w14:paraId="2902C3C6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9AD15" w14:textId="77777777" w:rsidR="00E568F3" w:rsidRDefault="00000000"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w="7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1EBE1" w14:textId="77777777" w:rsidR="00E568F3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E568F3" w14:paraId="74E8353C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D3CC6" w14:textId="77777777" w:rsidR="00E568F3" w:rsidRDefault="00000000">
            <w:r>
              <w:t>REST controllers</w:t>
            </w:r>
          </w:p>
        </w:tc>
        <w:tc>
          <w:tcPr>
            <w:tcW w:w="7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5A75" w14:textId="77777777" w:rsidR="00E568F3" w:rsidRDefault="00000000">
            <w:r>
              <w:t>Spring Boot @RestController layer exposing the auth, faculty, skill, course, training program, feedback, report, and user endpoints.</w:t>
            </w:r>
          </w:p>
        </w:tc>
      </w:tr>
      <w:tr w:rsidR="00E568F3" w14:paraId="578F9DFC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F2D05" w14:textId="77777777" w:rsidR="00E568F3" w:rsidRDefault="00000000">
            <w:r>
              <w:t>Service layer</w:t>
            </w:r>
          </w:p>
        </w:tc>
        <w:tc>
          <w:tcPr>
            <w:tcW w:w="7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ED3C8" w14:textId="77777777" w:rsidR="00E568F3" w:rsidRDefault="00000000">
            <w:r>
              <w:t>Business logic for each module, including feedback validation, duplicate-submission checks, and report aggregation.</w:t>
            </w:r>
          </w:p>
        </w:tc>
      </w:tr>
      <w:tr w:rsidR="00E568F3" w14:paraId="5D4C399C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CAFFA" w14:textId="77777777" w:rsidR="00E568F3" w:rsidRDefault="00000000">
            <w:r>
              <w:t>Spring Security + JWT</w:t>
            </w:r>
          </w:p>
        </w:tc>
        <w:tc>
          <w:tcPr>
            <w:tcW w:w="7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7E515" w14:textId="77777777" w:rsidR="00E568F3" w:rsidRDefault="00000000">
            <w:r>
              <w:t>Stateless authentication. A JWT filter validates the bearer token on each request and populates the security context.</w:t>
            </w:r>
          </w:p>
        </w:tc>
      </w:tr>
      <w:tr w:rsidR="00E568F3" w14:paraId="42149092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AED90" w14:textId="77777777" w:rsidR="00E568F3" w:rsidRDefault="00000000">
            <w:r>
              <w:t>Role-based access control</w:t>
            </w:r>
          </w:p>
        </w:tc>
        <w:tc>
          <w:tcPr>
            <w:tcW w:w="7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8899F" w14:textId="77777777" w:rsidR="00E568F3" w:rsidRDefault="00000000">
            <w:r>
              <w:t>Method-level @PreAuthorize rules across three roles: ADMIN, COORDINATOR, and PARTICIPANT.</w:t>
            </w:r>
          </w:p>
        </w:tc>
      </w:tr>
      <w:tr w:rsidR="00E568F3" w14:paraId="6E4719B6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B1BE3" w14:textId="77777777" w:rsidR="00E568F3" w:rsidRDefault="00000000">
            <w:r>
              <w:lastRenderedPageBreak/>
              <w:t>MongoDB (Spring Data)</w:t>
            </w:r>
          </w:p>
        </w:tc>
        <w:tc>
          <w:tcPr>
            <w:tcW w:w="7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9AE0E" w14:textId="77777777" w:rsidR="00E568F3" w:rsidRDefault="00000000">
            <w:r>
              <w:t>Document store for users, faculty, skills, courses, training programs, and feedback. Repository interfaces derive the queries.</w:t>
            </w:r>
          </w:p>
        </w:tc>
      </w:tr>
      <w:tr w:rsidR="00E568F3" w14:paraId="4F6076F0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25806" w14:textId="77777777" w:rsidR="00E568F3" w:rsidRDefault="00000000">
            <w:r>
              <w:t>MongoDB Atlas</w:t>
            </w:r>
          </w:p>
        </w:tc>
        <w:tc>
          <w:tcPr>
            <w:tcW w:w="7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7B03A" w14:textId="77777777" w:rsidR="00E568F3" w:rsidRDefault="00000000">
            <w:r>
              <w:t>Managed cloud cluster used by the deployed application, configured through the MONGODB_URI environment variable.</w:t>
            </w:r>
          </w:p>
        </w:tc>
      </w:tr>
      <w:tr w:rsidR="00E568F3" w14:paraId="24765B40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95C98" w14:textId="77777777" w:rsidR="00E568F3" w:rsidRDefault="00000000">
            <w:r>
              <w:t>Static dashboard</w:t>
            </w:r>
          </w:p>
        </w:tc>
        <w:tc>
          <w:tcPr>
            <w:tcW w:w="7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215AD" w14:textId="77777777" w:rsidR="00E568F3" w:rsidRDefault="00000000">
            <w:r>
              <w:t>HTML, CSS, and JavaScript front-end served by Spring Boot that consumes the REST API and renders charts.</w:t>
            </w:r>
          </w:p>
        </w:tc>
      </w:tr>
      <w:tr w:rsidR="00E568F3" w14:paraId="41E9DEFF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DFE02" w14:textId="77777777" w:rsidR="00E568F3" w:rsidRDefault="00000000">
            <w:r>
              <w:t>Docker + Render</w:t>
            </w:r>
          </w:p>
        </w:tc>
        <w:tc>
          <w:tcPr>
            <w:tcW w:w="7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63A5D" w14:textId="705A8AEC" w:rsidR="00E568F3" w:rsidRDefault="00000000">
            <w:r>
              <w:t>Docker image deployed as a Render web service, configured by environment variables.</w:t>
            </w:r>
          </w:p>
        </w:tc>
      </w:tr>
    </w:tbl>
    <w:p w14:paraId="2F7E1D25" w14:textId="77777777" w:rsidR="007B3718" w:rsidRDefault="007B3718">
      <w:pPr>
        <w:rPr>
          <w:b/>
          <w:color w:val="000000"/>
          <w:sz w:val="28"/>
        </w:rPr>
      </w:pPr>
    </w:p>
    <w:p w14:paraId="34B64BE1" w14:textId="77777777" w:rsidR="007B3718" w:rsidRDefault="007B3718">
      <w:pPr>
        <w:rPr>
          <w:b/>
          <w:color w:val="000000"/>
          <w:sz w:val="28"/>
        </w:rPr>
      </w:pPr>
    </w:p>
    <w:p w14:paraId="52588C55" w14:textId="77777777" w:rsidR="007B3718" w:rsidRDefault="007B3718">
      <w:pPr>
        <w:rPr>
          <w:b/>
          <w:color w:val="000000"/>
          <w:sz w:val="28"/>
        </w:rPr>
      </w:pPr>
    </w:p>
    <w:p w14:paraId="3CF5735C" w14:textId="77777777" w:rsidR="007B3718" w:rsidRDefault="007B3718">
      <w:pPr>
        <w:rPr>
          <w:b/>
          <w:color w:val="000000"/>
          <w:sz w:val="28"/>
        </w:rPr>
      </w:pPr>
    </w:p>
    <w:p w14:paraId="444D03C6" w14:textId="77777777" w:rsidR="007B3718" w:rsidRDefault="007B3718">
      <w:pPr>
        <w:rPr>
          <w:b/>
          <w:color w:val="000000"/>
          <w:sz w:val="28"/>
        </w:rPr>
      </w:pPr>
    </w:p>
    <w:p w14:paraId="04142BB4" w14:textId="77777777" w:rsidR="007B3718" w:rsidRDefault="007B3718">
      <w:pPr>
        <w:rPr>
          <w:b/>
          <w:color w:val="000000"/>
          <w:sz w:val="28"/>
        </w:rPr>
      </w:pPr>
    </w:p>
    <w:p w14:paraId="0B38385B" w14:textId="77777777" w:rsidR="007B3718" w:rsidRDefault="007B3718">
      <w:pPr>
        <w:rPr>
          <w:b/>
          <w:color w:val="000000"/>
          <w:sz w:val="28"/>
        </w:rPr>
      </w:pPr>
    </w:p>
    <w:p w14:paraId="7485545A" w14:textId="77777777" w:rsidR="007B3718" w:rsidRDefault="007B3718">
      <w:pPr>
        <w:rPr>
          <w:b/>
          <w:color w:val="000000"/>
          <w:sz w:val="28"/>
        </w:rPr>
      </w:pPr>
    </w:p>
    <w:p w14:paraId="7A50C4A4" w14:textId="77777777" w:rsidR="007B3718" w:rsidRDefault="007B3718">
      <w:pPr>
        <w:rPr>
          <w:b/>
          <w:color w:val="000000"/>
          <w:sz w:val="28"/>
        </w:rPr>
      </w:pPr>
    </w:p>
    <w:p w14:paraId="4BB484B0" w14:textId="77777777" w:rsidR="001C25D2" w:rsidRDefault="001C25D2">
      <w:pPr>
        <w:rPr>
          <w:b/>
          <w:color w:val="000000"/>
          <w:sz w:val="28"/>
        </w:rPr>
      </w:pPr>
    </w:p>
    <w:p w14:paraId="7F93DFFE" w14:textId="77777777" w:rsidR="001C25D2" w:rsidRDefault="001C25D2">
      <w:pPr>
        <w:rPr>
          <w:b/>
          <w:color w:val="000000"/>
          <w:sz w:val="28"/>
        </w:rPr>
      </w:pPr>
    </w:p>
    <w:p w14:paraId="485BC5FB" w14:textId="77777777" w:rsidR="001C25D2" w:rsidRDefault="001C25D2">
      <w:pPr>
        <w:rPr>
          <w:b/>
          <w:color w:val="000000"/>
          <w:sz w:val="28"/>
        </w:rPr>
      </w:pPr>
    </w:p>
    <w:p w14:paraId="06FE6F2C" w14:textId="77777777" w:rsidR="001C25D2" w:rsidRDefault="001C25D2">
      <w:pPr>
        <w:rPr>
          <w:b/>
          <w:color w:val="000000"/>
          <w:sz w:val="28"/>
        </w:rPr>
      </w:pPr>
    </w:p>
    <w:p w14:paraId="75BB7DDF" w14:textId="77777777" w:rsidR="001C25D2" w:rsidRDefault="001C25D2">
      <w:pPr>
        <w:rPr>
          <w:b/>
          <w:color w:val="000000"/>
          <w:sz w:val="28"/>
        </w:rPr>
      </w:pPr>
    </w:p>
    <w:p w14:paraId="7C1E817D" w14:textId="77777777" w:rsidR="001C25D2" w:rsidRDefault="001C25D2">
      <w:pPr>
        <w:rPr>
          <w:b/>
          <w:color w:val="000000"/>
          <w:sz w:val="28"/>
        </w:rPr>
      </w:pPr>
    </w:p>
    <w:p w14:paraId="4D0E7A82" w14:textId="39E6A4F9" w:rsidR="00E568F3" w:rsidRDefault="001C25D2">
      <w:r>
        <w:rPr>
          <w:b/>
          <w:color w:val="000000"/>
          <w:sz w:val="28"/>
        </w:rPr>
        <w:lastRenderedPageBreak/>
        <w:t>User</w:t>
      </w:r>
      <w:r w:rsidR="00000000">
        <w:rPr>
          <w:b/>
          <w:color w:val="000000"/>
          <w:sz w:val="28"/>
        </w:rPr>
        <w:t xml:space="preserve">-1: Anisha Sinha: </w:t>
      </w:r>
      <w:r w:rsidR="00000000">
        <w:rPr>
          <w:color w:val="000000"/>
          <w:sz w:val="28"/>
        </w:rPr>
        <w:t>As a developer, I want to build authentication and faculty management, so that only authorised users can access the system and faculty records and skills are maintained accurately.</w:t>
      </w:r>
    </w:p>
    <w:p w14:paraId="7888AC98" w14:textId="77777777" w:rsidR="00E568F3" w:rsidRDefault="00000000">
      <w:pPr>
        <w:pStyle w:val="Heading3"/>
      </w:pPr>
      <w:r>
        <w:rPr>
          <w:color w:val="000000"/>
          <w:sz w:val="28"/>
        </w:rPr>
        <w:t>1. User Login</w:t>
      </w:r>
    </w:p>
    <w:p w14:paraId="2E524765" w14:textId="77777777" w:rsidR="00E568F3" w:rsidRDefault="00000000">
      <w:r>
        <w:rPr>
          <w:color w:val="000000"/>
          <w:sz w:val="24"/>
        </w:rPr>
        <w:t>Scenario: Training admins, coordinators, and participants log in with their email and password, and receive a JWT that authorises subsequent requests. Valid users reach the application; invalid credentials are rejected.</w:t>
      </w:r>
    </w:p>
    <w:p w14:paraId="53458775" w14:textId="4C126EE4" w:rsidR="00E568F3" w:rsidRDefault="00000000">
      <w:r>
        <w:rPr>
          <w:color w:val="000000"/>
          <w:sz w:val="24"/>
        </w:rPr>
        <w:t>Output:</w:t>
      </w:r>
    </w:p>
    <w:p w14:paraId="43ED92F1" w14:textId="4064C60A" w:rsidR="004144EE" w:rsidRDefault="004144EE">
      <w:r w:rsidRPr="004144EE">
        <w:drawing>
          <wp:inline distT="0" distB="0" distL="0" distR="0" wp14:anchorId="544B4A75" wp14:editId="670ADC71">
            <wp:extent cx="4137573" cy="2209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7524" cy="222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646E" w14:textId="77777777" w:rsidR="00E568F3" w:rsidRDefault="00000000">
      <w:pPr>
        <w:pStyle w:val="Heading3"/>
      </w:pPr>
      <w:r>
        <w:rPr>
          <w:color w:val="000000"/>
          <w:sz w:val="28"/>
        </w:rPr>
        <w:t>2. Role-Based Access</w:t>
      </w:r>
    </w:p>
    <w:p w14:paraId="659B8A07" w14:textId="77777777" w:rsidR="00E568F3" w:rsidRDefault="00000000">
      <w:r>
        <w:rPr>
          <w:color w:val="000000"/>
          <w:sz w:val="24"/>
        </w:rPr>
        <w:t>Scenario: Each user sees and can act on only the features allowed by their role. Method-level authorisation rules enforce the correct permissions for Admin, Coordinator, and Participant.</w:t>
      </w:r>
    </w:p>
    <w:p w14:paraId="0871DEA3" w14:textId="4491F8D4" w:rsidR="00E568F3" w:rsidRDefault="00000000">
      <w:r>
        <w:rPr>
          <w:color w:val="000000"/>
          <w:sz w:val="24"/>
        </w:rPr>
        <w:t>Output:</w:t>
      </w:r>
    </w:p>
    <w:p w14:paraId="4B9FD671" w14:textId="31C64E3D" w:rsidR="004144EE" w:rsidRDefault="004144EE">
      <w:r w:rsidRPr="004144EE">
        <w:drawing>
          <wp:inline distT="0" distB="0" distL="0" distR="0" wp14:anchorId="41F3BD19" wp14:editId="4E02EF83">
            <wp:extent cx="4411964" cy="234315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1619" cy="234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B59C" w14:textId="77777777" w:rsidR="00E568F3" w:rsidRDefault="00000000">
      <w:pPr>
        <w:pStyle w:val="Heading3"/>
      </w:pPr>
      <w:r>
        <w:rPr>
          <w:color w:val="000000"/>
          <w:sz w:val="28"/>
        </w:rPr>
        <w:lastRenderedPageBreak/>
        <w:t>3. Add Faculty</w:t>
      </w:r>
    </w:p>
    <w:p w14:paraId="4C21E375" w14:textId="77777777" w:rsidR="00E568F3" w:rsidRDefault="00000000">
      <w:r>
        <w:rPr>
          <w:color w:val="000000"/>
          <w:sz w:val="24"/>
        </w:rPr>
        <w:t>Scenario: An admin adds a faculty member with name, email, department, and years of experience, and the record is saved successfully.</w:t>
      </w:r>
    </w:p>
    <w:p w14:paraId="2D9DEC12" w14:textId="1B8166B5" w:rsidR="00E568F3" w:rsidRDefault="00000000">
      <w:r>
        <w:rPr>
          <w:color w:val="000000"/>
          <w:sz w:val="24"/>
        </w:rPr>
        <w:t>Output:</w:t>
      </w:r>
    </w:p>
    <w:p w14:paraId="1D1CA23A" w14:textId="2273F97E" w:rsidR="004144EE" w:rsidRDefault="004144EE">
      <w:r w:rsidRPr="004144EE">
        <w:drawing>
          <wp:inline distT="0" distB="0" distL="0" distR="0" wp14:anchorId="56372286" wp14:editId="73F40080">
            <wp:extent cx="5943600" cy="31483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DD88" w14:textId="5FB1C797" w:rsidR="004144EE" w:rsidRDefault="004144EE">
      <w:r w:rsidRPr="004144EE">
        <w:drawing>
          <wp:inline distT="0" distB="0" distL="0" distR="0" wp14:anchorId="47325F39" wp14:editId="683FEB53">
            <wp:extent cx="5943600" cy="31438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4C34" w14:textId="77777777" w:rsidR="00E568F3" w:rsidRDefault="00000000">
      <w:pPr>
        <w:pStyle w:val="Heading3"/>
      </w:pPr>
      <w:r>
        <w:rPr>
          <w:color w:val="000000"/>
          <w:sz w:val="28"/>
        </w:rPr>
        <w:lastRenderedPageBreak/>
        <w:t>4. Update Faculty</w:t>
      </w:r>
    </w:p>
    <w:p w14:paraId="3B561C51" w14:textId="77777777" w:rsidR="00E568F3" w:rsidRDefault="00000000">
      <w:r>
        <w:rPr>
          <w:color w:val="000000"/>
          <w:sz w:val="24"/>
        </w:rPr>
        <w:t>Scenario: An admin edits an existing faculty member's details and the updated information is persisted.</w:t>
      </w:r>
    </w:p>
    <w:p w14:paraId="71891675" w14:textId="77777777" w:rsidR="00E568F3" w:rsidRDefault="00000000">
      <w:r>
        <w:rPr>
          <w:color w:val="000000"/>
          <w:sz w:val="24"/>
        </w:rPr>
        <w:t>Output:</w:t>
      </w:r>
    </w:p>
    <w:p w14:paraId="3CAF54C9" w14:textId="5B9B5FC0" w:rsidR="00E568F3" w:rsidRDefault="004144EE">
      <w:r w:rsidRPr="004144EE">
        <w:drawing>
          <wp:inline distT="0" distB="0" distL="0" distR="0" wp14:anchorId="72B5420E" wp14:editId="6A96971A">
            <wp:extent cx="5293796" cy="28194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6489" cy="283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66E8" w14:textId="77777777" w:rsidR="00E568F3" w:rsidRDefault="00000000">
      <w:pPr>
        <w:pStyle w:val="Heading3"/>
      </w:pPr>
      <w:r>
        <w:rPr>
          <w:color w:val="000000"/>
          <w:sz w:val="28"/>
        </w:rPr>
        <w:t>5. Delete Faculty</w:t>
      </w:r>
    </w:p>
    <w:p w14:paraId="19FC9B7D" w14:textId="77777777" w:rsidR="00E568F3" w:rsidRDefault="00000000">
      <w:r>
        <w:rPr>
          <w:color w:val="000000"/>
          <w:sz w:val="24"/>
        </w:rPr>
        <w:t>Scenario: An admin removes a faculty member and the record is deleted successfully.</w:t>
      </w:r>
    </w:p>
    <w:p w14:paraId="33F44331" w14:textId="71B579F4" w:rsidR="00E568F3" w:rsidRDefault="00000000">
      <w:pPr>
        <w:rPr>
          <w:color w:val="000000"/>
          <w:sz w:val="24"/>
        </w:rPr>
      </w:pPr>
      <w:r>
        <w:rPr>
          <w:color w:val="000000"/>
          <w:sz w:val="24"/>
        </w:rPr>
        <w:t>Output</w:t>
      </w:r>
      <w:r w:rsidR="004144EE">
        <w:rPr>
          <w:color w:val="000000"/>
          <w:sz w:val="24"/>
        </w:rPr>
        <w:t>:</w:t>
      </w:r>
    </w:p>
    <w:p w14:paraId="5E5A187E" w14:textId="3E1B6FCD" w:rsidR="004144EE" w:rsidRDefault="004144EE">
      <w:pPr>
        <w:rPr>
          <w:color w:val="000000"/>
          <w:sz w:val="24"/>
        </w:rPr>
      </w:pPr>
      <w:r w:rsidRPr="004144EE">
        <w:rPr>
          <w:color w:val="000000"/>
          <w:sz w:val="24"/>
        </w:rPr>
        <w:drawing>
          <wp:inline distT="0" distB="0" distL="0" distR="0" wp14:anchorId="3D9CDF9E" wp14:editId="06F99AA9">
            <wp:extent cx="5265567" cy="2781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481" cy="278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6153" w14:textId="49019CE1" w:rsidR="004144EE" w:rsidRPr="004144EE" w:rsidRDefault="004144EE">
      <w:pPr>
        <w:rPr>
          <w:color w:val="000000"/>
          <w:sz w:val="24"/>
        </w:rPr>
      </w:pPr>
      <w:r w:rsidRPr="004144EE">
        <w:rPr>
          <w:color w:val="000000"/>
          <w:sz w:val="24"/>
        </w:rPr>
        <w:lastRenderedPageBreak/>
        <w:drawing>
          <wp:inline distT="0" distB="0" distL="0" distR="0" wp14:anchorId="5DEC4FA2" wp14:editId="7D406B9F">
            <wp:extent cx="5467350" cy="2915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212" cy="291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8917" w14:textId="77777777" w:rsidR="00E568F3" w:rsidRDefault="00000000">
      <w:pPr>
        <w:pStyle w:val="Heading3"/>
      </w:pPr>
      <w:r>
        <w:rPr>
          <w:color w:val="000000"/>
          <w:sz w:val="28"/>
        </w:rPr>
        <w:t>6. Maintain Faculty Skills</w:t>
      </w:r>
    </w:p>
    <w:p w14:paraId="0E120C7A" w14:textId="77777777" w:rsidR="00E568F3" w:rsidRDefault="00000000">
      <w:r>
        <w:rPr>
          <w:color w:val="000000"/>
          <w:sz w:val="24"/>
        </w:rPr>
        <w:t>Scenario: An admin manages the skill set mapped to each faculty member, adding, updating, and removing skills so that expertise is recorded correctly.</w:t>
      </w:r>
    </w:p>
    <w:p w14:paraId="6E64E4CD" w14:textId="17BB6036" w:rsidR="00E568F3" w:rsidRDefault="00000000">
      <w:r>
        <w:rPr>
          <w:color w:val="000000"/>
          <w:sz w:val="24"/>
        </w:rPr>
        <w:t>Output:</w:t>
      </w:r>
    </w:p>
    <w:p w14:paraId="234800A8" w14:textId="20624A81" w:rsidR="00FF4D1A" w:rsidRDefault="00FF4D1A">
      <w:r w:rsidRPr="00FF4D1A">
        <w:drawing>
          <wp:inline distT="0" distB="0" distL="0" distR="0" wp14:anchorId="75D104F0" wp14:editId="697D2A9C">
            <wp:extent cx="5514975" cy="2949569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2083" cy="296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4EF5" w14:textId="13B31695" w:rsidR="003E234C" w:rsidRDefault="003E234C" w:rsidP="003E234C">
      <w:pPr>
        <w:pStyle w:val="Heading3"/>
      </w:pPr>
      <w:r>
        <w:rPr>
          <w:color w:val="000000"/>
          <w:sz w:val="28"/>
        </w:rPr>
        <w:t>7</w:t>
      </w:r>
      <w:r>
        <w:rPr>
          <w:color w:val="000000"/>
          <w:sz w:val="28"/>
        </w:rPr>
        <w:t>. Add Course</w:t>
      </w:r>
    </w:p>
    <w:p w14:paraId="33DBE858" w14:textId="77777777" w:rsidR="003E234C" w:rsidRDefault="003E234C" w:rsidP="003E234C">
      <w:r>
        <w:rPr>
          <w:color w:val="000000"/>
          <w:sz w:val="24"/>
        </w:rPr>
        <w:t>Scenario: An admin adds a training course with a name, description, and duration, and the course is created successfully.</w:t>
      </w:r>
    </w:p>
    <w:p w14:paraId="166D3B8F" w14:textId="77777777" w:rsidR="003E234C" w:rsidRDefault="003E234C" w:rsidP="003E234C">
      <w:pPr>
        <w:rPr>
          <w:color w:val="000000"/>
          <w:sz w:val="24"/>
        </w:rPr>
      </w:pPr>
      <w:r>
        <w:rPr>
          <w:color w:val="000000"/>
          <w:sz w:val="24"/>
        </w:rPr>
        <w:lastRenderedPageBreak/>
        <w:t>Output:</w:t>
      </w:r>
    </w:p>
    <w:p w14:paraId="77928A47" w14:textId="77777777" w:rsidR="003E234C" w:rsidRDefault="003E234C" w:rsidP="003E234C">
      <w:r w:rsidRPr="005977E5">
        <w:drawing>
          <wp:inline distT="0" distB="0" distL="0" distR="0" wp14:anchorId="4BCFC1E0" wp14:editId="7C4D806B">
            <wp:extent cx="5943600" cy="31438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10A3" w14:textId="44C46422" w:rsidR="006060A1" w:rsidRDefault="006060A1" w:rsidP="003E234C">
      <w:pPr>
        <w:pStyle w:val="Heading3"/>
        <w:rPr>
          <w:color w:val="000000"/>
          <w:sz w:val="24"/>
        </w:rPr>
      </w:pPr>
    </w:p>
    <w:p w14:paraId="2FAA7646" w14:textId="0127EE16" w:rsidR="00E568F3" w:rsidRDefault="00000000">
      <w:r>
        <w:rPr>
          <w:b/>
          <w:color w:val="000000"/>
          <w:sz w:val="28"/>
        </w:rPr>
        <w:t>Objective</w:t>
      </w:r>
    </w:p>
    <w:p w14:paraId="39882130" w14:textId="77777777" w:rsidR="00E568F3" w:rsidRDefault="00000000">
      <w:r>
        <w:rPr>
          <w:color w:val="000000"/>
          <w:sz w:val="24"/>
        </w:rPr>
        <w:t>Deliver secure authentication and authorisation, and a reliable faculty management module that keeps faculty records and their skills accurate.</w:t>
      </w:r>
    </w:p>
    <w:p w14:paraId="366E0C66" w14:textId="77777777" w:rsidR="00E568F3" w:rsidRDefault="00000000">
      <w:r>
        <w:rPr>
          <w:b/>
          <w:color w:val="000000"/>
          <w:sz w:val="28"/>
        </w:rPr>
        <w:t>Key Analysis</w:t>
      </w:r>
    </w:p>
    <w:p w14:paraId="36DE765A" w14:textId="77777777" w:rsidR="00E568F3" w:rsidRDefault="00000000">
      <w:pPr>
        <w:pStyle w:val="ListBullet"/>
      </w:pPr>
      <w:r>
        <w:rPr>
          <w:color w:val="000000"/>
          <w:sz w:val="24"/>
        </w:rPr>
        <w:t>Implement user registration and JWT-based login</w:t>
      </w:r>
    </w:p>
    <w:p w14:paraId="0F6F379C" w14:textId="77777777" w:rsidR="00E568F3" w:rsidRDefault="00000000">
      <w:pPr>
        <w:pStyle w:val="ListBullet"/>
      </w:pPr>
      <w:r>
        <w:rPr>
          <w:color w:val="000000"/>
          <w:sz w:val="24"/>
        </w:rPr>
        <w:t>Enforce role-based authorisation for Admin, Coordinator, and Participant</w:t>
      </w:r>
    </w:p>
    <w:p w14:paraId="38B51824" w14:textId="77777777" w:rsidR="00E568F3" w:rsidRDefault="00000000">
      <w:pPr>
        <w:pStyle w:val="ListBullet"/>
      </w:pPr>
      <w:r>
        <w:rPr>
          <w:color w:val="000000"/>
          <w:sz w:val="24"/>
        </w:rPr>
        <w:t>Build the faculty entity, repository, and REST API</w:t>
      </w:r>
    </w:p>
    <w:p w14:paraId="166BE6F6" w14:textId="77777777" w:rsidR="00E568F3" w:rsidRDefault="00000000">
      <w:pPr>
        <w:pStyle w:val="ListBullet"/>
      </w:pPr>
      <w:r>
        <w:rPr>
          <w:color w:val="000000"/>
          <w:sz w:val="24"/>
        </w:rPr>
        <w:t>Add update and delete operations for faculty records</w:t>
      </w:r>
    </w:p>
    <w:p w14:paraId="44882297" w14:textId="77777777" w:rsidR="00E568F3" w:rsidRDefault="00000000">
      <w:pPr>
        <w:pStyle w:val="ListBullet"/>
      </w:pPr>
      <w:r>
        <w:rPr>
          <w:color w:val="000000"/>
          <w:sz w:val="24"/>
        </w:rPr>
        <w:t>Create the skill management module mapped to faculty</w:t>
      </w:r>
    </w:p>
    <w:p w14:paraId="35A3CFAD" w14:textId="77777777" w:rsidR="00E568F3" w:rsidRDefault="00000000">
      <w:pPr>
        <w:pStyle w:val="ListBullet"/>
      </w:pPr>
      <w:r>
        <w:rPr>
          <w:color w:val="000000"/>
          <w:sz w:val="24"/>
        </w:rPr>
        <w:t>Return consistent error responses for invalid credentials and access</w:t>
      </w:r>
    </w:p>
    <w:p w14:paraId="6862EB00" w14:textId="77777777" w:rsidR="00E568F3" w:rsidRDefault="00000000">
      <w:r>
        <w:rPr>
          <w:b/>
          <w:color w:val="000000"/>
          <w:sz w:val="28"/>
        </w:rPr>
        <w:t>Outcomes</w:t>
      </w:r>
    </w:p>
    <w:p w14:paraId="35DE3FF5" w14:textId="77777777" w:rsidR="00E568F3" w:rsidRDefault="00000000">
      <w:pPr>
        <w:pStyle w:val="ListBullet"/>
      </w:pPr>
      <w:r>
        <w:rPr>
          <w:color w:val="000000"/>
          <w:sz w:val="24"/>
        </w:rPr>
        <w:t>Only authenticated users can reach protected endpoints</w:t>
      </w:r>
    </w:p>
    <w:p w14:paraId="2A48757E" w14:textId="77777777" w:rsidR="00E568F3" w:rsidRDefault="00000000">
      <w:pPr>
        <w:pStyle w:val="ListBullet"/>
      </w:pPr>
      <w:r>
        <w:rPr>
          <w:color w:val="000000"/>
          <w:sz w:val="24"/>
        </w:rPr>
        <w:t>Each role is restricted to the actions it is permitted to perform</w:t>
      </w:r>
    </w:p>
    <w:p w14:paraId="38D0344C" w14:textId="77777777" w:rsidR="00E568F3" w:rsidRDefault="00000000">
      <w:pPr>
        <w:pStyle w:val="ListBullet"/>
      </w:pPr>
      <w:r>
        <w:rPr>
          <w:color w:val="000000"/>
          <w:sz w:val="24"/>
        </w:rPr>
        <w:t>Faculty records can be created, updated, and deleted reliably</w:t>
      </w:r>
    </w:p>
    <w:p w14:paraId="26731310" w14:textId="77777777" w:rsidR="00E568F3" w:rsidRDefault="00000000">
      <w:pPr>
        <w:pStyle w:val="ListBullet"/>
      </w:pPr>
      <w:r>
        <w:rPr>
          <w:color w:val="000000"/>
          <w:sz w:val="24"/>
        </w:rPr>
        <w:t>Faculty skills are mapped and maintained accurately</w:t>
      </w:r>
    </w:p>
    <w:p w14:paraId="27AF2348" w14:textId="46EAE74F" w:rsidR="00E568F3" w:rsidRDefault="00E7194E">
      <w:r>
        <w:rPr>
          <w:b/>
          <w:color w:val="000000"/>
          <w:sz w:val="28"/>
        </w:rPr>
        <w:lastRenderedPageBreak/>
        <w:t>User</w:t>
      </w:r>
      <w:r w:rsidR="00000000">
        <w:rPr>
          <w:b/>
          <w:color w:val="000000"/>
          <w:sz w:val="28"/>
        </w:rPr>
        <w:t xml:space="preserve">-2: Archit Agarwal: </w:t>
      </w:r>
      <w:r w:rsidR="00000000">
        <w:rPr>
          <w:color w:val="000000"/>
          <w:sz w:val="28"/>
        </w:rPr>
        <w:t>As a developer, I want to build course and training program management, so that admins and coordinators can manage the training catalogue and enrol participants.</w:t>
      </w:r>
    </w:p>
    <w:p w14:paraId="08FA7C92" w14:textId="32358862" w:rsidR="00E568F3" w:rsidRDefault="00064C88">
      <w:pPr>
        <w:pStyle w:val="Heading3"/>
      </w:pPr>
      <w:r>
        <w:rPr>
          <w:color w:val="000000"/>
          <w:sz w:val="28"/>
        </w:rPr>
        <w:t>1</w:t>
      </w:r>
      <w:r w:rsidR="00000000">
        <w:rPr>
          <w:color w:val="000000"/>
          <w:sz w:val="28"/>
        </w:rPr>
        <w:t>. Update Course</w:t>
      </w:r>
    </w:p>
    <w:p w14:paraId="0C89968E" w14:textId="77777777" w:rsidR="00E568F3" w:rsidRDefault="00000000">
      <w:r>
        <w:rPr>
          <w:color w:val="000000"/>
          <w:sz w:val="24"/>
        </w:rPr>
        <w:t>Scenario: An admin updates an existing course's details and the course information is saved.</w:t>
      </w:r>
    </w:p>
    <w:p w14:paraId="606AD335" w14:textId="555C3042" w:rsidR="00E568F3" w:rsidRDefault="00000000">
      <w:pPr>
        <w:rPr>
          <w:color w:val="000000"/>
          <w:sz w:val="24"/>
        </w:rPr>
      </w:pPr>
      <w:r>
        <w:rPr>
          <w:color w:val="000000"/>
          <w:sz w:val="24"/>
        </w:rPr>
        <w:t>Output:</w:t>
      </w:r>
    </w:p>
    <w:p w14:paraId="5146E00E" w14:textId="1D4FA2B5" w:rsidR="005977E5" w:rsidRDefault="005977E5">
      <w:r w:rsidRPr="005977E5">
        <w:drawing>
          <wp:inline distT="0" distB="0" distL="0" distR="0" wp14:anchorId="1321AC7C" wp14:editId="776B8E02">
            <wp:extent cx="5076825" cy="271143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861" cy="271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9262" w14:textId="716ECA0B" w:rsidR="00E568F3" w:rsidRDefault="00064C88">
      <w:pPr>
        <w:pStyle w:val="Heading3"/>
      </w:pPr>
      <w:r>
        <w:rPr>
          <w:color w:val="000000"/>
          <w:sz w:val="28"/>
        </w:rPr>
        <w:t>2</w:t>
      </w:r>
      <w:r w:rsidR="00000000">
        <w:rPr>
          <w:color w:val="000000"/>
          <w:sz w:val="28"/>
        </w:rPr>
        <w:t>. Delete Course</w:t>
      </w:r>
    </w:p>
    <w:p w14:paraId="0B3DBCA8" w14:textId="77777777" w:rsidR="00E568F3" w:rsidRDefault="00000000">
      <w:r>
        <w:rPr>
          <w:color w:val="000000"/>
          <w:sz w:val="24"/>
        </w:rPr>
        <w:t>Scenario: An admin deletes a course and it is removed from the catalogue successfully.</w:t>
      </w:r>
    </w:p>
    <w:p w14:paraId="7FEF1E37" w14:textId="4CB43A2E" w:rsidR="00E568F3" w:rsidRDefault="00000000">
      <w:pPr>
        <w:rPr>
          <w:color w:val="000000"/>
          <w:sz w:val="24"/>
        </w:rPr>
      </w:pPr>
      <w:r>
        <w:rPr>
          <w:color w:val="000000"/>
          <w:sz w:val="24"/>
        </w:rPr>
        <w:t>Output:</w:t>
      </w:r>
    </w:p>
    <w:p w14:paraId="1BB74156" w14:textId="7BB45FB9" w:rsidR="005977E5" w:rsidRDefault="005977E5">
      <w:r w:rsidRPr="005977E5">
        <w:drawing>
          <wp:inline distT="0" distB="0" distL="0" distR="0" wp14:anchorId="51C941CE" wp14:editId="426CB027">
            <wp:extent cx="4543425" cy="240665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6274" cy="241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8C87" w14:textId="73BEBF2C" w:rsidR="005977E5" w:rsidRDefault="005977E5">
      <w:r w:rsidRPr="005977E5">
        <w:lastRenderedPageBreak/>
        <w:drawing>
          <wp:inline distT="0" distB="0" distL="0" distR="0" wp14:anchorId="77B8E84D" wp14:editId="34A869FE">
            <wp:extent cx="5943600" cy="31699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2A1B" w14:textId="2A5D9E8E" w:rsidR="00E568F3" w:rsidRDefault="00064C88">
      <w:pPr>
        <w:pStyle w:val="Heading3"/>
      </w:pPr>
      <w:r>
        <w:rPr>
          <w:color w:val="000000"/>
          <w:sz w:val="28"/>
        </w:rPr>
        <w:t>3</w:t>
      </w:r>
      <w:r w:rsidR="00000000">
        <w:rPr>
          <w:color w:val="000000"/>
          <w:sz w:val="28"/>
        </w:rPr>
        <w:t>. View Courses</w:t>
      </w:r>
    </w:p>
    <w:p w14:paraId="77C706AD" w14:textId="77777777" w:rsidR="00E568F3" w:rsidRDefault="00000000">
      <w:r>
        <w:rPr>
          <w:color w:val="000000"/>
          <w:sz w:val="24"/>
        </w:rPr>
        <w:t>Scenario: Any authenticated user can view the list of available courses, and the course list is displayed.</w:t>
      </w:r>
    </w:p>
    <w:p w14:paraId="0EB8985F" w14:textId="3928C742" w:rsidR="00E568F3" w:rsidRDefault="00000000">
      <w:pPr>
        <w:rPr>
          <w:color w:val="000000"/>
          <w:sz w:val="24"/>
        </w:rPr>
      </w:pPr>
      <w:r>
        <w:rPr>
          <w:color w:val="000000"/>
          <w:sz w:val="24"/>
        </w:rPr>
        <w:t>Output:</w:t>
      </w:r>
    </w:p>
    <w:p w14:paraId="03D6E0DE" w14:textId="4ED995E7" w:rsidR="00C20A85" w:rsidRDefault="00845BCB">
      <w:r w:rsidRPr="00845BCB">
        <w:drawing>
          <wp:inline distT="0" distB="0" distL="0" distR="0" wp14:anchorId="0C58B0D0" wp14:editId="530D209A">
            <wp:extent cx="5943600" cy="316103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CE89" w14:textId="07D24092" w:rsidR="00845BCB" w:rsidRDefault="00845BCB">
      <w:r w:rsidRPr="00845BCB">
        <w:lastRenderedPageBreak/>
        <w:drawing>
          <wp:inline distT="0" distB="0" distL="0" distR="0" wp14:anchorId="2803E108" wp14:editId="0D446A9D">
            <wp:extent cx="5943600" cy="315658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0A5" w14:textId="45630DE4" w:rsidR="00E568F3" w:rsidRDefault="00064C88">
      <w:pPr>
        <w:pStyle w:val="Heading3"/>
      </w:pPr>
      <w:r>
        <w:rPr>
          <w:color w:val="000000"/>
          <w:sz w:val="28"/>
        </w:rPr>
        <w:t>4</w:t>
      </w:r>
      <w:r w:rsidR="00000000">
        <w:rPr>
          <w:color w:val="000000"/>
          <w:sz w:val="28"/>
        </w:rPr>
        <w:t>. Create Training Program</w:t>
      </w:r>
    </w:p>
    <w:p w14:paraId="31833342" w14:textId="77777777" w:rsidR="00E568F3" w:rsidRDefault="00000000">
      <w:r>
        <w:rPr>
          <w:color w:val="000000"/>
          <w:sz w:val="24"/>
        </w:rPr>
        <w:t>Scenario: A coordinator creates a training program with a name, schedule, participant limit, and the courses it covers, and the program is created successfully.</w:t>
      </w:r>
    </w:p>
    <w:p w14:paraId="44F34D16" w14:textId="6C7112EE" w:rsidR="00E568F3" w:rsidRDefault="00000000">
      <w:pPr>
        <w:rPr>
          <w:color w:val="000000"/>
          <w:sz w:val="24"/>
        </w:rPr>
      </w:pPr>
      <w:r>
        <w:rPr>
          <w:color w:val="000000"/>
          <w:sz w:val="24"/>
        </w:rPr>
        <w:t>Output:</w:t>
      </w:r>
    </w:p>
    <w:p w14:paraId="1628ECFA" w14:textId="5B850F3A" w:rsidR="00507E3B" w:rsidRDefault="00507E3B">
      <w:r w:rsidRPr="00507E3B">
        <w:drawing>
          <wp:inline distT="0" distB="0" distL="0" distR="0" wp14:anchorId="1AA602DB" wp14:editId="6A1BBF25">
            <wp:extent cx="5943600" cy="31699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FE65" w14:textId="20E358F9" w:rsidR="00507E3B" w:rsidRDefault="00507E3B">
      <w:r w:rsidRPr="00507E3B">
        <w:lastRenderedPageBreak/>
        <w:drawing>
          <wp:inline distT="0" distB="0" distL="0" distR="0" wp14:anchorId="4CD909A5" wp14:editId="45311A58">
            <wp:extent cx="5943600" cy="315658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2965" w14:textId="415F9B41" w:rsidR="00E568F3" w:rsidRDefault="00064C88">
      <w:pPr>
        <w:pStyle w:val="Heading3"/>
      </w:pPr>
      <w:r>
        <w:rPr>
          <w:color w:val="000000"/>
          <w:sz w:val="28"/>
        </w:rPr>
        <w:t>5</w:t>
      </w:r>
      <w:r w:rsidR="00000000">
        <w:rPr>
          <w:color w:val="000000"/>
          <w:sz w:val="28"/>
        </w:rPr>
        <w:t>. Modify Training Program</w:t>
      </w:r>
    </w:p>
    <w:p w14:paraId="0CFDF0D2" w14:textId="77777777" w:rsidR="00E568F3" w:rsidRDefault="00000000">
      <w:r>
        <w:rPr>
          <w:color w:val="000000"/>
          <w:sz w:val="24"/>
        </w:rPr>
        <w:t>Scenario: A coordinator modifies an existing training program and the changes are saved successfully.</w:t>
      </w:r>
    </w:p>
    <w:p w14:paraId="533CCC9F" w14:textId="48F01A23" w:rsidR="00E568F3" w:rsidRDefault="00000000">
      <w:pPr>
        <w:rPr>
          <w:color w:val="000000"/>
          <w:sz w:val="24"/>
        </w:rPr>
      </w:pPr>
      <w:r>
        <w:rPr>
          <w:color w:val="000000"/>
          <w:sz w:val="24"/>
        </w:rPr>
        <w:t>Output:</w:t>
      </w:r>
    </w:p>
    <w:p w14:paraId="4CB62EDA" w14:textId="4330469D" w:rsidR="00507E3B" w:rsidRDefault="00507E3B">
      <w:r w:rsidRPr="00507E3B">
        <w:drawing>
          <wp:inline distT="0" distB="0" distL="0" distR="0" wp14:anchorId="2E11D026" wp14:editId="23CE6097">
            <wp:extent cx="5943600" cy="3156585"/>
            <wp:effectExtent l="0" t="0" r="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C601" w14:textId="5AF4E50B" w:rsidR="00E568F3" w:rsidRDefault="00064C88">
      <w:pPr>
        <w:pStyle w:val="Heading3"/>
      </w:pPr>
      <w:r>
        <w:rPr>
          <w:color w:val="000000"/>
          <w:sz w:val="28"/>
        </w:rPr>
        <w:t>6</w:t>
      </w:r>
      <w:r w:rsidR="00000000">
        <w:rPr>
          <w:color w:val="000000"/>
          <w:sz w:val="28"/>
        </w:rPr>
        <w:t>. Delete Training Program</w:t>
      </w:r>
    </w:p>
    <w:p w14:paraId="59F2F0D3" w14:textId="77777777" w:rsidR="00E568F3" w:rsidRDefault="00000000">
      <w:r>
        <w:rPr>
          <w:color w:val="000000"/>
          <w:sz w:val="24"/>
        </w:rPr>
        <w:t>Scenario: A coordinator deletes a training program and it is removed successfully.</w:t>
      </w:r>
    </w:p>
    <w:p w14:paraId="580DAE09" w14:textId="77777777" w:rsidR="00E568F3" w:rsidRDefault="00000000">
      <w:pPr>
        <w:rPr>
          <w:color w:val="000000"/>
          <w:sz w:val="24"/>
        </w:rPr>
      </w:pPr>
      <w:r>
        <w:rPr>
          <w:color w:val="000000"/>
          <w:sz w:val="24"/>
        </w:rPr>
        <w:lastRenderedPageBreak/>
        <w:t>Output:</w:t>
      </w:r>
    </w:p>
    <w:p w14:paraId="50FF9F27" w14:textId="175D462F" w:rsidR="00507E3B" w:rsidRDefault="00507E3B">
      <w:r w:rsidRPr="00507E3B">
        <w:drawing>
          <wp:inline distT="0" distB="0" distL="0" distR="0" wp14:anchorId="705A285A" wp14:editId="1B5D2015">
            <wp:extent cx="5943600" cy="31527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6BE2" w14:textId="0311C02E" w:rsidR="00507E3B" w:rsidRDefault="00507E3B">
      <w:r w:rsidRPr="00507E3B">
        <w:drawing>
          <wp:inline distT="0" distB="0" distL="0" distR="0" wp14:anchorId="5B0655B6" wp14:editId="7FB2D724">
            <wp:extent cx="5943600" cy="3191510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2510" w14:textId="72A1038E" w:rsidR="00E568F3" w:rsidRDefault="00064C88">
      <w:pPr>
        <w:pStyle w:val="Heading3"/>
      </w:pPr>
      <w:r>
        <w:rPr>
          <w:color w:val="000000"/>
          <w:sz w:val="28"/>
        </w:rPr>
        <w:t>7.</w:t>
      </w:r>
      <w:r w:rsidR="00000000">
        <w:rPr>
          <w:color w:val="000000"/>
          <w:sz w:val="28"/>
        </w:rPr>
        <w:t xml:space="preserve"> View Training Programs</w:t>
      </w:r>
    </w:p>
    <w:p w14:paraId="0B83D0E0" w14:textId="77777777" w:rsidR="00E568F3" w:rsidRDefault="00000000">
      <w:r>
        <w:rPr>
          <w:color w:val="000000"/>
          <w:sz w:val="24"/>
        </w:rPr>
        <w:t>Scenario: Users can view training programs and their details, including enrolled participants.</w:t>
      </w:r>
    </w:p>
    <w:p w14:paraId="5AF0D0CE" w14:textId="77777777" w:rsidR="00E568F3" w:rsidRDefault="00000000">
      <w:pPr>
        <w:rPr>
          <w:color w:val="000000"/>
          <w:sz w:val="24"/>
        </w:rPr>
      </w:pPr>
      <w:r>
        <w:rPr>
          <w:color w:val="000000"/>
          <w:sz w:val="24"/>
        </w:rPr>
        <w:t>Output:</w:t>
      </w:r>
    </w:p>
    <w:p w14:paraId="5CBEC9AA" w14:textId="43720598" w:rsidR="00845BCB" w:rsidRDefault="00845BCB">
      <w:r w:rsidRPr="00845BCB">
        <w:lastRenderedPageBreak/>
        <w:drawing>
          <wp:inline distT="0" distB="0" distL="0" distR="0" wp14:anchorId="084D6746" wp14:editId="075950D0">
            <wp:extent cx="5943600" cy="317881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C8E9" w14:textId="77777777" w:rsidR="00E568F3" w:rsidRDefault="00000000">
      <w:r>
        <w:rPr>
          <w:b/>
          <w:color w:val="000000"/>
          <w:sz w:val="28"/>
        </w:rPr>
        <w:t>Objective</w:t>
      </w:r>
    </w:p>
    <w:p w14:paraId="56E85CBF" w14:textId="77777777" w:rsidR="00E568F3" w:rsidRDefault="00000000">
      <w:r>
        <w:rPr>
          <w:color w:val="000000"/>
          <w:sz w:val="24"/>
        </w:rPr>
        <w:t>Deliver a complete, well-authorised catalogue of courses and training programs that the feedback and reporting modules build on.</w:t>
      </w:r>
    </w:p>
    <w:p w14:paraId="2B3AFDE1" w14:textId="77777777" w:rsidR="00E568F3" w:rsidRDefault="00000000">
      <w:r>
        <w:rPr>
          <w:b/>
          <w:color w:val="000000"/>
          <w:sz w:val="28"/>
        </w:rPr>
        <w:t>Key Analysis</w:t>
      </w:r>
    </w:p>
    <w:p w14:paraId="112A6932" w14:textId="77777777" w:rsidR="00E568F3" w:rsidRDefault="00000000">
      <w:pPr>
        <w:pStyle w:val="ListBullet"/>
      </w:pPr>
      <w:r>
        <w:rPr>
          <w:color w:val="000000"/>
          <w:sz w:val="24"/>
        </w:rPr>
        <w:t>Build the course entity, repository, and CRUD API</w:t>
      </w:r>
    </w:p>
    <w:p w14:paraId="23126F71" w14:textId="77777777" w:rsidR="00E568F3" w:rsidRDefault="00000000">
      <w:pPr>
        <w:pStyle w:val="ListBullet"/>
      </w:pPr>
      <w:r>
        <w:rPr>
          <w:color w:val="000000"/>
          <w:sz w:val="24"/>
        </w:rPr>
        <w:t>Restrict course creation, updates, and deletion to admins</w:t>
      </w:r>
    </w:p>
    <w:p w14:paraId="154A1872" w14:textId="77777777" w:rsidR="00E568F3" w:rsidRDefault="00000000">
      <w:pPr>
        <w:pStyle w:val="ListBullet"/>
      </w:pPr>
      <w:r>
        <w:rPr>
          <w:color w:val="000000"/>
          <w:sz w:val="24"/>
        </w:rPr>
        <w:t>Build the training program entity and its CRUD API</w:t>
      </w:r>
    </w:p>
    <w:p w14:paraId="56989173" w14:textId="77777777" w:rsidR="00E568F3" w:rsidRDefault="00000000">
      <w:pPr>
        <w:pStyle w:val="ListBullet"/>
      </w:pPr>
      <w:r>
        <w:rPr>
          <w:color w:val="000000"/>
          <w:sz w:val="24"/>
        </w:rPr>
        <w:t>Allow coordinators to enrol and remove participants</w:t>
      </w:r>
    </w:p>
    <w:p w14:paraId="3610BFEB" w14:textId="77777777" w:rsidR="00E568F3" w:rsidRDefault="00000000">
      <w:pPr>
        <w:pStyle w:val="ListBullet"/>
      </w:pPr>
      <w:r>
        <w:rPr>
          <w:color w:val="000000"/>
          <w:sz w:val="24"/>
        </w:rPr>
        <w:t>Expose program listings, including lookup by coordinator</w:t>
      </w:r>
    </w:p>
    <w:p w14:paraId="3B9F7DBA" w14:textId="77777777" w:rsidR="00E568F3" w:rsidRDefault="00000000">
      <w:pPr>
        <w:pStyle w:val="ListBullet"/>
      </w:pPr>
      <w:r>
        <w:rPr>
          <w:color w:val="000000"/>
          <w:sz w:val="24"/>
        </w:rPr>
        <w:t>Validate program data such as schedule and participant limits</w:t>
      </w:r>
    </w:p>
    <w:p w14:paraId="70A71CDD" w14:textId="77777777" w:rsidR="00E568F3" w:rsidRDefault="00000000">
      <w:r>
        <w:rPr>
          <w:b/>
          <w:color w:val="000000"/>
          <w:sz w:val="28"/>
        </w:rPr>
        <w:t>Outcomes</w:t>
      </w:r>
    </w:p>
    <w:p w14:paraId="560B3163" w14:textId="77777777" w:rsidR="00E568F3" w:rsidRDefault="00000000">
      <w:pPr>
        <w:pStyle w:val="ListBullet"/>
      </w:pPr>
      <w:r>
        <w:rPr>
          <w:color w:val="000000"/>
          <w:sz w:val="24"/>
        </w:rPr>
        <w:t>Admins can maintain the course catalogue end to end</w:t>
      </w:r>
    </w:p>
    <w:p w14:paraId="06727A69" w14:textId="77777777" w:rsidR="00E568F3" w:rsidRDefault="00000000">
      <w:pPr>
        <w:pStyle w:val="ListBullet"/>
      </w:pPr>
      <w:r>
        <w:rPr>
          <w:color w:val="000000"/>
          <w:sz w:val="24"/>
        </w:rPr>
        <w:t>Coordinators can create, modify, and delete training programs</w:t>
      </w:r>
    </w:p>
    <w:p w14:paraId="70CEC0A5" w14:textId="77777777" w:rsidR="00E568F3" w:rsidRDefault="00000000">
      <w:pPr>
        <w:pStyle w:val="ListBullet"/>
      </w:pPr>
      <w:r>
        <w:rPr>
          <w:color w:val="000000"/>
          <w:sz w:val="24"/>
        </w:rPr>
        <w:t>Participants can be enrolled in and removed from programs</w:t>
      </w:r>
    </w:p>
    <w:p w14:paraId="46C1641D" w14:textId="77777777" w:rsidR="00E568F3" w:rsidRDefault="00000000">
      <w:pPr>
        <w:pStyle w:val="ListBullet"/>
      </w:pPr>
      <w:r>
        <w:rPr>
          <w:color w:val="000000"/>
          <w:sz w:val="24"/>
        </w:rPr>
        <w:t>Course and program listings are available to the whole application</w:t>
      </w:r>
    </w:p>
    <w:p w14:paraId="793F3BD4" w14:textId="77777777" w:rsidR="00E7194E" w:rsidRDefault="00E7194E">
      <w:pPr>
        <w:rPr>
          <w:b/>
          <w:color w:val="000000"/>
          <w:sz w:val="28"/>
        </w:rPr>
      </w:pPr>
    </w:p>
    <w:p w14:paraId="02F0FAF1" w14:textId="77777777" w:rsidR="00E7194E" w:rsidRDefault="00E7194E">
      <w:pPr>
        <w:rPr>
          <w:b/>
          <w:color w:val="000000"/>
          <w:sz w:val="28"/>
        </w:rPr>
      </w:pPr>
    </w:p>
    <w:p w14:paraId="042A9537" w14:textId="0549C2B9" w:rsidR="00E568F3" w:rsidRDefault="00E7194E">
      <w:r>
        <w:rPr>
          <w:b/>
          <w:color w:val="000000"/>
          <w:sz w:val="28"/>
        </w:rPr>
        <w:lastRenderedPageBreak/>
        <w:t>User</w:t>
      </w:r>
      <w:r w:rsidR="00000000">
        <w:rPr>
          <w:b/>
          <w:color w:val="000000"/>
          <w:sz w:val="28"/>
        </w:rPr>
        <w:t xml:space="preserve">-3: Mayank Chopra: </w:t>
      </w:r>
      <w:r w:rsidR="00000000">
        <w:rPr>
          <w:color w:val="000000"/>
          <w:sz w:val="28"/>
        </w:rPr>
        <w:t>As a developer, I want to build the feedback and reporting layer and take the system to production, so that feedback is captured, analysed, and available on a live URL.</w:t>
      </w:r>
    </w:p>
    <w:p w14:paraId="6C82D499" w14:textId="77777777" w:rsidR="00E568F3" w:rsidRDefault="00000000">
      <w:pPr>
        <w:pStyle w:val="Heading3"/>
      </w:pPr>
      <w:r>
        <w:rPr>
          <w:color w:val="000000"/>
          <w:sz w:val="28"/>
        </w:rPr>
        <w:t>1. Submit Feedback</w:t>
      </w:r>
    </w:p>
    <w:p w14:paraId="7222E3B2" w14:textId="2E91D459" w:rsidR="00E568F3" w:rsidRDefault="00000000">
      <w:r>
        <w:rPr>
          <w:color w:val="000000"/>
          <w:sz w:val="24"/>
        </w:rPr>
        <w:t xml:space="preserve">Scenario: A </w:t>
      </w:r>
      <w:r w:rsidR="00CB1B35">
        <w:rPr>
          <w:color w:val="000000"/>
          <w:sz w:val="24"/>
        </w:rPr>
        <w:t>user</w:t>
      </w:r>
      <w:r>
        <w:rPr>
          <w:color w:val="000000"/>
          <w:sz w:val="24"/>
        </w:rPr>
        <w:t xml:space="preserve"> submits feedback on a training program they are enrolled in, with a rating and comments, and the feedback is saved successfully. Duplicate submissions for the same program are rejected.</w:t>
      </w:r>
    </w:p>
    <w:p w14:paraId="39E8CE1E" w14:textId="178D430E" w:rsidR="00CB1B35" w:rsidRDefault="00000000">
      <w:pPr>
        <w:rPr>
          <w:color w:val="000000"/>
          <w:sz w:val="24"/>
        </w:rPr>
      </w:pPr>
      <w:r>
        <w:rPr>
          <w:color w:val="000000"/>
          <w:sz w:val="24"/>
        </w:rPr>
        <w:t>Output:</w:t>
      </w:r>
    </w:p>
    <w:p w14:paraId="0C2B0AB6" w14:textId="6A469C91" w:rsidR="00CB1B35" w:rsidRPr="00CB1B35" w:rsidRDefault="00CB1B35">
      <w:pPr>
        <w:rPr>
          <w:color w:val="000000"/>
          <w:sz w:val="24"/>
        </w:rPr>
      </w:pPr>
      <w:r w:rsidRPr="00CB1B35">
        <w:drawing>
          <wp:inline distT="0" distB="0" distL="0" distR="0" wp14:anchorId="31F151B6" wp14:editId="638C9469">
            <wp:extent cx="5038725" cy="2683551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7289" cy="269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671B" w14:textId="1F4F283F" w:rsidR="00CB1B35" w:rsidRDefault="00CB1B35">
      <w:r w:rsidRPr="00CB1B35">
        <w:drawing>
          <wp:inline distT="0" distB="0" distL="0" distR="0" wp14:anchorId="3AC7C4B7" wp14:editId="5002DC8C">
            <wp:extent cx="5943600" cy="317881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2384" w14:textId="77777777" w:rsidR="00E568F3" w:rsidRDefault="00000000">
      <w:pPr>
        <w:pStyle w:val="Heading3"/>
      </w:pPr>
      <w:r>
        <w:rPr>
          <w:color w:val="000000"/>
          <w:sz w:val="28"/>
        </w:rPr>
        <w:lastRenderedPageBreak/>
        <w:t>2. View Feedback Reports</w:t>
      </w:r>
    </w:p>
    <w:p w14:paraId="6FB76D3F" w14:textId="77777777" w:rsidR="00E568F3" w:rsidRDefault="00000000">
      <w:r>
        <w:rPr>
          <w:color w:val="000000"/>
          <w:sz w:val="24"/>
        </w:rPr>
        <w:t>Scenario: An admin or coordinator views the feedback submitted for their programs, and the reports are generated successfully.</w:t>
      </w:r>
    </w:p>
    <w:p w14:paraId="6AE6F21C" w14:textId="77777777" w:rsidR="00E568F3" w:rsidRDefault="00000000">
      <w:pPr>
        <w:rPr>
          <w:color w:val="000000"/>
          <w:sz w:val="24"/>
        </w:rPr>
      </w:pPr>
      <w:r>
        <w:rPr>
          <w:color w:val="000000"/>
          <w:sz w:val="24"/>
        </w:rPr>
        <w:t>Output:</w:t>
      </w:r>
    </w:p>
    <w:p w14:paraId="0E78DB6E" w14:textId="6098870D" w:rsidR="00443815" w:rsidRDefault="00443815">
      <w:r w:rsidRPr="00443815">
        <w:drawing>
          <wp:inline distT="0" distB="0" distL="0" distR="0" wp14:anchorId="5681FAB4" wp14:editId="5CBACB51">
            <wp:extent cx="5943600" cy="31654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6EED" w14:textId="77777777" w:rsidR="00E568F3" w:rsidRDefault="00000000">
      <w:pPr>
        <w:pStyle w:val="Heading3"/>
      </w:pPr>
      <w:r>
        <w:rPr>
          <w:color w:val="000000"/>
          <w:sz w:val="28"/>
        </w:rPr>
        <w:t>3. View Defaulters Report</w:t>
      </w:r>
    </w:p>
    <w:p w14:paraId="7AE850A3" w14:textId="77777777" w:rsidR="00E568F3" w:rsidRDefault="00000000">
      <w:r>
        <w:rPr>
          <w:color w:val="000000"/>
          <w:sz w:val="24"/>
        </w:rPr>
        <w:t>Scenario: An admin or coordinator views the participants enrolled in a training program who have not yet submitted feedback, so that follow-up can be targeted.</w:t>
      </w:r>
    </w:p>
    <w:p w14:paraId="3D6A758D" w14:textId="77777777" w:rsidR="00E568F3" w:rsidRDefault="00000000">
      <w:pPr>
        <w:rPr>
          <w:color w:val="000000"/>
          <w:sz w:val="24"/>
        </w:rPr>
      </w:pPr>
      <w:r>
        <w:rPr>
          <w:color w:val="000000"/>
          <w:sz w:val="24"/>
        </w:rPr>
        <w:t>Output:</w:t>
      </w:r>
    </w:p>
    <w:p w14:paraId="6F487109" w14:textId="3C0B65CE" w:rsidR="00443815" w:rsidRDefault="00443815">
      <w:r w:rsidRPr="00443815">
        <w:drawing>
          <wp:inline distT="0" distB="0" distL="0" distR="0" wp14:anchorId="1C4D6D46" wp14:editId="76F593F7">
            <wp:extent cx="4791075" cy="25414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9589" cy="254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352F" w14:textId="77777777" w:rsidR="00E568F3" w:rsidRDefault="00000000">
      <w:pPr>
        <w:pStyle w:val="Heading3"/>
      </w:pPr>
      <w:r>
        <w:rPr>
          <w:color w:val="000000"/>
          <w:sz w:val="28"/>
        </w:rPr>
        <w:lastRenderedPageBreak/>
        <w:t>4. Update Feedback</w:t>
      </w:r>
    </w:p>
    <w:p w14:paraId="563B0AB7" w14:textId="77777777" w:rsidR="00E568F3" w:rsidRDefault="00000000">
      <w:r>
        <w:rPr>
          <w:color w:val="000000"/>
          <w:sz w:val="24"/>
        </w:rPr>
        <w:t>Scenario: A participant updates their own feedback before the submission deadline, and the revised feedback is saved.</w:t>
      </w:r>
    </w:p>
    <w:p w14:paraId="3216E2A0" w14:textId="77777777" w:rsidR="00E568F3" w:rsidRDefault="00000000">
      <w:pPr>
        <w:rPr>
          <w:color w:val="000000"/>
          <w:sz w:val="24"/>
        </w:rPr>
      </w:pPr>
      <w:r>
        <w:rPr>
          <w:color w:val="000000"/>
          <w:sz w:val="24"/>
        </w:rPr>
        <w:t>Output:</w:t>
      </w:r>
    </w:p>
    <w:p w14:paraId="68FFA7E7" w14:textId="32D9351E" w:rsidR="00CB1B35" w:rsidRDefault="00CB1B35">
      <w:r w:rsidRPr="00CB1B35">
        <w:drawing>
          <wp:inline distT="0" distB="0" distL="0" distR="0" wp14:anchorId="51D77E76" wp14:editId="46D8AB44">
            <wp:extent cx="5943600" cy="31654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1353" w14:textId="53BBBAC6" w:rsidR="00CB1B35" w:rsidRDefault="00CB1B35">
      <w:r w:rsidRPr="00CB1B35">
        <w:drawing>
          <wp:inline distT="0" distB="0" distL="0" distR="0" wp14:anchorId="63F9172B" wp14:editId="155A3E95">
            <wp:extent cx="5943600" cy="316103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693F" w14:textId="54162BB1" w:rsidR="00CB1B35" w:rsidRPr="00CB1B35" w:rsidRDefault="00CB1B35">
      <w:pPr>
        <w:rPr>
          <w:lang w:val="en-IN"/>
        </w:rPr>
      </w:pPr>
      <w:r w:rsidRPr="00CB1B35">
        <w:rPr>
          <w:lang w:val="en-IN"/>
        </w:rPr>
        <w:lastRenderedPageBreak/>
        <w:drawing>
          <wp:inline distT="0" distB="0" distL="0" distR="0" wp14:anchorId="7197176A" wp14:editId="33DF7E6D">
            <wp:extent cx="5943600" cy="31699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05CB" w14:textId="77777777" w:rsidR="00E568F3" w:rsidRDefault="00000000">
      <w:pPr>
        <w:pStyle w:val="Heading3"/>
      </w:pPr>
      <w:r>
        <w:rPr>
          <w:color w:val="000000"/>
          <w:sz w:val="28"/>
        </w:rPr>
        <w:t>5. Training Summary Report</w:t>
      </w:r>
    </w:p>
    <w:p w14:paraId="2801079A" w14:textId="77777777" w:rsidR="00E568F3" w:rsidRDefault="00000000">
      <w:r>
        <w:rPr>
          <w:color w:val="000000"/>
          <w:sz w:val="24"/>
        </w:rPr>
        <w:t>Scenario: An admin views a summary across training programs showing enrolment, feedback count, response rate, defaulter count, and average rating.</w:t>
      </w:r>
    </w:p>
    <w:p w14:paraId="4A8D6407" w14:textId="77777777" w:rsidR="00E568F3" w:rsidRDefault="00000000">
      <w:pPr>
        <w:rPr>
          <w:color w:val="000000"/>
          <w:sz w:val="24"/>
        </w:rPr>
      </w:pPr>
      <w:r>
        <w:rPr>
          <w:color w:val="000000"/>
          <w:sz w:val="24"/>
        </w:rPr>
        <w:t>Output:</w:t>
      </w:r>
    </w:p>
    <w:p w14:paraId="2C03F18E" w14:textId="3DA94596" w:rsidR="00443815" w:rsidRDefault="00443815">
      <w:r w:rsidRPr="00443815">
        <w:drawing>
          <wp:inline distT="0" distB="0" distL="0" distR="0" wp14:anchorId="21DF7212" wp14:editId="5D6A40D2">
            <wp:extent cx="5943600" cy="31743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D75C" w14:textId="77777777" w:rsidR="00E568F3" w:rsidRDefault="00000000">
      <w:pPr>
        <w:pStyle w:val="Heading3"/>
      </w:pPr>
      <w:r>
        <w:rPr>
          <w:color w:val="000000"/>
          <w:sz w:val="28"/>
        </w:rPr>
        <w:lastRenderedPageBreak/>
        <w:t>6. Course Feedback Analytics</w:t>
      </w:r>
    </w:p>
    <w:p w14:paraId="1303C096" w14:textId="77777777" w:rsidR="00E568F3" w:rsidRDefault="00000000">
      <w:r>
        <w:rPr>
          <w:color w:val="000000"/>
          <w:sz w:val="24"/>
        </w:rPr>
        <w:t>Scenario: An admin analyses feedback at the course level and the analytics are displayed correctly on the dashboard.</w:t>
      </w:r>
    </w:p>
    <w:p w14:paraId="11FFFE01" w14:textId="77777777" w:rsidR="00E568F3" w:rsidRDefault="00000000">
      <w:pPr>
        <w:rPr>
          <w:color w:val="000000"/>
          <w:sz w:val="24"/>
        </w:rPr>
      </w:pPr>
      <w:r>
        <w:rPr>
          <w:color w:val="000000"/>
          <w:sz w:val="24"/>
        </w:rPr>
        <w:t>Output:</w:t>
      </w:r>
    </w:p>
    <w:p w14:paraId="19E997CF" w14:textId="16B7F312" w:rsidR="00443815" w:rsidRDefault="00443815">
      <w:r w:rsidRPr="00443815">
        <w:drawing>
          <wp:inline distT="0" distB="0" distL="0" distR="0" wp14:anchorId="29F4AFCA" wp14:editId="4A714B9E">
            <wp:extent cx="5943600" cy="31394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AEDB" w14:textId="1FD3E6DF" w:rsidR="00443815" w:rsidRDefault="00443815">
      <w:r w:rsidRPr="00443815">
        <w:drawing>
          <wp:inline distT="0" distB="0" distL="0" distR="0" wp14:anchorId="0B7291D9" wp14:editId="00645844">
            <wp:extent cx="5943600" cy="31788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ACD6" w14:textId="77777777" w:rsidR="00E568F3" w:rsidRDefault="00000000">
      <w:pPr>
        <w:pStyle w:val="Heading3"/>
      </w:pPr>
      <w:r>
        <w:rPr>
          <w:color w:val="000000"/>
          <w:sz w:val="28"/>
        </w:rPr>
        <w:lastRenderedPageBreak/>
        <w:t>7. MongoDB Integration</w:t>
      </w:r>
    </w:p>
    <w:p w14:paraId="50786748" w14:textId="526B9863" w:rsidR="00E568F3" w:rsidRDefault="00000000">
      <w:r>
        <w:rPr>
          <w:color w:val="000000"/>
          <w:sz w:val="24"/>
        </w:rPr>
        <w:t>Scenario: The application persists every collection</w:t>
      </w:r>
      <w:r w:rsidR="0078752A">
        <w:rPr>
          <w:color w:val="000000"/>
          <w:sz w:val="24"/>
        </w:rPr>
        <w:t>:</w:t>
      </w:r>
      <w:r>
        <w:rPr>
          <w:color w:val="000000"/>
          <w:sz w:val="24"/>
        </w:rPr>
        <w:t xml:space="preserve"> users, faculty, skills, courses, training programs, and feedback to MongoDB, with the connection string supplied by the MONGODB_URI environment variable</w:t>
      </w:r>
      <w:r w:rsidR="0078752A">
        <w:rPr>
          <w:color w:val="000000"/>
          <w:sz w:val="24"/>
        </w:rPr>
        <w:t>.</w:t>
      </w:r>
    </w:p>
    <w:p w14:paraId="361F1152" w14:textId="77777777" w:rsidR="00E568F3" w:rsidRDefault="00000000">
      <w:pPr>
        <w:rPr>
          <w:color w:val="000000"/>
          <w:sz w:val="24"/>
        </w:rPr>
      </w:pPr>
      <w:r>
        <w:rPr>
          <w:color w:val="000000"/>
          <w:sz w:val="24"/>
        </w:rPr>
        <w:t>Output:</w:t>
      </w:r>
    </w:p>
    <w:p w14:paraId="26B2E607" w14:textId="663FEE9A" w:rsidR="00443815" w:rsidRDefault="00443815">
      <w:r w:rsidRPr="00443815">
        <w:drawing>
          <wp:inline distT="0" distB="0" distL="0" distR="0" wp14:anchorId="3DB16D13" wp14:editId="47D0D86B">
            <wp:extent cx="4791075" cy="269190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3458" cy="269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74DD" w14:textId="77777777" w:rsidR="00E568F3" w:rsidRDefault="00000000">
      <w:pPr>
        <w:pStyle w:val="Heading3"/>
      </w:pPr>
      <w:r>
        <w:rPr>
          <w:color w:val="000000"/>
          <w:sz w:val="28"/>
        </w:rPr>
        <w:t>8. Deployment on Render</w:t>
      </w:r>
    </w:p>
    <w:p w14:paraId="63923A52" w14:textId="34436ACC" w:rsidR="00E568F3" w:rsidRDefault="00000000">
      <w:r>
        <w:rPr>
          <w:color w:val="000000"/>
          <w:sz w:val="24"/>
        </w:rPr>
        <w:t xml:space="preserve">Scenario: The application is </w:t>
      </w:r>
      <w:r w:rsidR="0078752A">
        <w:rPr>
          <w:color w:val="000000"/>
          <w:sz w:val="24"/>
        </w:rPr>
        <w:t>containerized</w:t>
      </w:r>
      <w:r>
        <w:rPr>
          <w:color w:val="000000"/>
          <w:sz w:val="24"/>
        </w:rPr>
        <w:t xml:space="preserve"> </w:t>
      </w:r>
      <w:r w:rsidR="0078752A">
        <w:rPr>
          <w:color w:val="000000"/>
          <w:sz w:val="24"/>
        </w:rPr>
        <w:t xml:space="preserve">with a </w:t>
      </w:r>
      <w:r>
        <w:rPr>
          <w:color w:val="000000"/>
          <w:sz w:val="24"/>
        </w:rPr>
        <w:t xml:space="preserve">Docker image and deployed as a Render web service backed by MongoDB Atlas. Secrets are injected as environment variables and the service is live and reachable on a public </w:t>
      </w:r>
      <w:r w:rsidR="00572CF2">
        <w:rPr>
          <w:color w:val="000000"/>
          <w:sz w:val="24"/>
        </w:rPr>
        <w:t>URL:</w:t>
      </w:r>
      <w:r w:rsidR="0078752A">
        <w:rPr>
          <w:color w:val="000000"/>
          <w:sz w:val="24"/>
        </w:rPr>
        <w:t xml:space="preserve"> </w:t>
      </w:r>
      <w:hyperlink r:id="rId39" w:history="1">
        <w:r w:rsidR="000E5CDF" w:rsidRPr="000E5CDF">
          <w:rPr>
            <w:rStyle w:val="Hyperlink"/>
            <w:sz w:val="24"/>
          </w:rPr>
          <w:t>feedback-management-ongh.onrender.com</w:t>
        </w:r>
      </w:hyperlink>
    </w:p>
    <w:p w14:paraId="7BD4352D" w14:textId="77777777" w:rsidR="00E568F3" w:rsidRDefault="00000000">
      <w:pPr>
        <w:rPr>
          <w:color w:val="000000"/>
          <w:sz w:val="24"/>
        </w:rPr>
      </w:pPr>
      <w:r>
        <w:rPr>
          <w:color w:val="000000"/>
          <w:sz w:val="24"/>
        </w:rPr>
        <w:t>Output:</w:t>
      </w:r>
    </w:p>
    <w:p w14:paraId="324EEB31" w14:textId="18A18986" w:rsidR="00443815" w:rsidRDefault="00443815">
      <w:r w:rsidRPr="00443815">
        <w:drawing>
          <wp:inline distT="0" distB="0" distL="0" distR="0" wp14:anchorId="6CD90940" wp14:editId="7F93F0C2">
            <wp:extent cx="4657725" cy="2467201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7145" cy="247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2E87" w14:textId="77777777" w:rsidR="00E568F3" w:rsidRDefault="00000000">
      <w:r>
        <w:rPr>
          <w:b/>
          <w:color w:val="000000"/>
          <w:sz w:val="28"/>
        </w:rPr>
        <w:lastRenderedPageBreak/>
        <w:t>Objective</w:t>
      </w:r>
    </w:p>
    <w:p w14:paraId="0F02D1EE" w14:textId="6081BE7C" w:rsidR="00E568F3" w:rsidRDefault="00000000">
      <w:r>
        <w:rPr>
          <w:color w:val="000000"/>
          <w:sz w:val="24"/>
        </w:rPr>
        <w:t>Capture participant feedback reliably, turn it into reports that show response rates and sentiment, and deploy the whole system to a public</w:t>
      </w:r>
      <w:r w:rsidR="00572CF2">
        <w:rPr>
          <w:color w:val="000000"/>
          <w:sz w:val="24"/>
        </w:rPr>
        <w:t xml:space="preserve"> URL</w:t>
      </w:r>
      <w:r>
        <w:rPr>
          <w:color w:val="000000"/>
          <w:sz w:val="24"/>
        </w:rPr>
        <w:t>.</w:t>
      </w:r>
    </w:p>
    <w:p w14:paraId="7A3C459D" w14:textId="77777777" w:rsidR="00E568F3" w:rsidRDefault="00000000">
      <w:r>
        <w:rPr>
          <w:b/>
          <w:color w:val="000000"/>
          <w:sz w:val="28"/>
        </w:rPr>
        <w:t>Key Analysis</w:t>
      </w:r>
    </w:p>
    <w:p w14:paraId="7547940A" w14:textId="77777777" w:rsidR="00E568F3" w:rsidRDefault="00000000">
      <w:pPr>
        <w:pStyle w:val="ListBullet"/>
      </w:pPr>
      <w:r>
        <w:rPr>
          <w:color w:val="000000"/>
          <w:sz w:val="24"/>
        </w:rPr>
        <w:t>Build the feedback entity, repository, and submission API</w:t>
      </w:r>
    </w:p>
    <w:p w14:paraId="56073526" w14:textId="77777777" w:rsidR="00E568F3" w:rsidRDefault="00000000">
      <w:pPr>
        <w:pStyle w:val="ListBullet"/>
      </w:pPr>
      <w:r>
        <w:rPr>
          <w:color w:val="000000"/>
          <w:sz w:val="24"/>
        </w:rPr>
        <w:t>Prevent duplicate feedback and allow edits before the deadline</w:t>
      </w:r>
    </w:p>
    <w:p w14:paraId="6D8ED3D6" w14:textId="77777777" w:rsidR="00E568F3" w:rsidRDefault="00000000">
      <w:pPr>
        <w:pStyle w:val="ListBullet"/>
      </w:pPr>
      <w:r>
        <w:rPr>
          <w:color w:val="000000"/>
          <w:sz w:val="24"/>
        </w:rPr>
        <w:t>Generate feedback reports for admins and coordinators</w:t>
      </w:r>
    </w:p>
    <w:p w14:paraId="1B619B33" w14:textId="77777777" w:rsidR="00E568F3" w:rsidRDefault="00000000">
      <w:pPr>
        <w:pStyle w:val="ListBullet"/>
      </w:pPr>
      <w:r>
        <w:rPr>
          <w:color w:val="000000"/>
          <w:sz w:val="24"/>
        </w:rPr>
        <w:t>Build defaulter tracking for participants who have not responded</w:t>
      </w:r>
    </w:p>
    <w:p w14:paraId="0A8BC115" w14:textId="77777777" w:rsidR="00E568F3" w:rsidRDefault="00000000">
      <w:pPr>
        <w:pStyle w:val="ListBullet"/>
      </w:pPr>
      <w:r>
        <w:rPr>
          <w:color w:val="000000"/>
          <w:sz w:val="24"/>
        </w:rPr>
        <w:t>Aggregate training summary and course-level analytics</w:t>
      </w:r>
    </w:p>
    <w:p w14:paraId="2E7AF608" w14:textId="77777777" w:rsidR="00E568F3" w:rsidRDefault="00000000">
      <w:pPr>
        <w:pStyle w:val="ListBullet"/>
      </w:pPr>
      <w:r>
        <w:rPr>
          <w:color w:val="000000"/>
          <w:sz w:val="24"/>
        </w:rPr>
        <w:t>Connect the application to MongoDB Atlas via environment configuration</w:t>
      </w:r>
    </w:p>
    <w:p w14:paraId="3E3D5B9C" w14:textId="77777777" w:rsidR="00E568F3" w:rsidRDefault="00000000">
      <w:pPr>
        <w:pStyle w:val="ListBullet"/>
      </w:pPr>
      <w:r>
        <w:rPr>
          <w:color w:val="000000"/>
          <w:sz w:val="24"/>
        </w:rPr>
        <w:t>Containerise the application and deploy it on Render</w:t>
      </w:r>
    </w:p>
    <w:p w14:paraId="52F04D2E" w14:textId="77777777" w:rsidR="00E568F3" w:rsidRDefault="00000000">
      <w:r>
        <w:rPr>
          <w:b/>
          <w:color w:val="000000"/>
          <w:sz w:val="28"/>
        </w:rPr>
        <w:t>Outcomes</w:t>
      </w:r>
    </w:p>
    <w:p w14:paraId="67CDD1EC" w14:textId="77777777" w:rsidR="00E568F3" w:rsidRDefault="00000000">
      <w:pPr>
        <w:pStyle w:val="ListBullet"/>
      </w:pPr>
      <w:r>
        <w:rPr>
          <w:color w:val="000000"/>
          <w:sz w:val="24"/>
        </w:rPr>
        <w:t>Participants can submit and revise feedback without duplication</w:t>
      </w:r>
    </w:p>
    <w:p w14:paraId="5DFB405F" w14:textId="77777777" w:rsidR="00E568F3" w:rsidRDefault="00000000">
      <w:pPr>
        <w:pStyle w:val="ListBullet"/>
      </w:pPr>
      <w:r>
        <w:rPr>
          <w:color w:val="000000"/>
          <w:sz w:val="24"/>
        </w:rPr>
        <w:t>Admins and coordinators can see response rates and average ratings</w:t>
      </w:r>
    </w:p>
    <w:p w14:paraId="0AE15D19" w14:textId="77777777" w:rsidR="00E568F3" w:rsidRDefault="00000000">
      <w:pPr>
        <w:pStyle w:val="ListBullet"/>
      </w:pPr>
      <w:r>
        <w:rPr>
          <w:color w:val="000000"/>
          <w:sz w:val="24"/>
        </w:rPr>
        <w:t>Defaulters are identified so follow-up can be targeted</w:t>
      </w:r>
    </w:p>
    <w:p w14:paraId="02BD40BB" w14:textId="77777777" w:rsidR="00E568F3" w:rsidRDefault="00000000">
      <w:pPr>
        <w:pStyle w:val="ListBullet"/>
      </w:pPr>
      <w:r>
        <w:rPr>
          <w:color w:val="000000"/>
          <w:sz w:val="24"/>
        </w:rPr>
        <w:t>All data persists in a managed MongoDB Atlas cluster</w:t>
      </w:r>
    </w:p>
    <w:p w14:paraId="316905B3" w14:textId="77777777" w:rsidR="00E568F3" w:rsidRDefault="00000000">
      <w:pPr>
        <w:pStyle w:val="ListBullet"/>
      </w:pPr>
      <w:r>
        <w:rPr>
          <w:color w:val="000000"/>
          <w:sz w:val="24"/>
        </w:rPr>
        <w:t>The application runs live on Render with no secrets in the repository</w:t>
      </w:r>
    </w:p>
    <w:sectPr w:rsidR="00E568F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7331676">
    <w:abstractNumId w:val="8"/>
  </w:num>
  <w:num w:numId="2" w16cid:durableId="1029986060">
    <w:abstractNumId w:val="6"/>
  </w:num>
  <w:num w:numId="3" w16cid:durableId="172762078">
    <w:abstractNumId w:val="5"/>
  </w:num>
  <w:num w:numId="4" w16cid:durableId="785537526">
    <w:abstractNumId w:val="4"/>
  </w:num>
  <w:num w:numId="5" w16cid:durableId="2053310508">
    <w:abstractNumId w:val="7"/>
  </w:num>
  <w:num w:numId="6" w16cid:durableId="1994335043">
    <w:abstractNumId w:val="3"/>
  </w:num>
  <w:num w:numId="7" w16cid:durableId="1305307553">
    <w:abstractNumId w:val="2"/>
  </w:num>
  <w:num w:numId="8" w16cid:durableId="437678851">
    <w:abstractNumId w:val="1"/>
  </w:num>
  <w:num w:numId="9" w16cid:durableId="1153834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F48"/>
    <w:rsid w:val="00034616"/>
    <w:rsid w:val="0006063C"/>
    <w:rsid w:val="00064C88"/>
    <w:rsid w:val="00097E65"/>
    <w:rsid w:val="000E5CDF"/>
    <w:rsid w:val="001002B4"/>
    <w:rsid w:val="0015074B"/>
    <w:rsid w:val="00176C31"/>
    <w:rsid w:val="001C25D2"/>
    <w:rsid w:val="001C3433"/>
    <w:rsid w:val="0029639D"/>
    <w:rsid w:val="003141CA"/>
    <w:rsid w:val="00326F90"/>
    <w:rsid w:val="003E234C"/>
    <w:rsid w:val="004144EE"/>
    <w:rsid w:val="00443815"/>
    <w:rsid w:val="00496939"/>
    <w:rsid w:val="004E7553"/>
    <w:rsid w:val="00505B4B"/>
    <w:rsid w:val="00507E3B"/>
    <w:rsid w:val="00567E05"/>
    <w:rsid w:val="00572CF2"/>
    <w:rsid w:val="005977E5"/>
    <w:rsid w:val="005F4A43"/>
    <w:rsid w:val="006060A1"/>
    <w:rsid w:val="006D62CC"/>
    <w:rsid w:val="006E6153"/>
    <w:rsid w:val="0078752A"/>
    <w:rsid w:val="007A3FF5"/>
    <w:rsid w:val="007B3718"/>
    <w:rsid w:val="00845BCB"/>
    <w:rsid w:val="008F6F05"/>
    <w:rsid w:val="00AA1D8D"/>
    <w:rsid w:val="00AC2A10"/>
    <w:rsid w:val="00B47730"/>
    <w:rsid w:val="00B96EED"/>
    <w:rsid w:val="00C20A85"/>
    <w:rsid w:val="00C36AE7"/>
    <w:rsid w:val="00CA2A75"/>
    <w:rsid w:val="00CB0664"/>
    <w:rsid w:val="00CB1B35"/>
    <w:rsid w:val="00CF495C"/>
    <w:rsid w:val="00D63DAF"/>
    <w:rsid w:val="00D928D1"/>
    <w:rsid w:val="00E568F3"/>
    <w:rsid w:val="00E6013B"/>
    <w:rsid w:val="00E7194E"/>
    <w:rsid w:val="00E7674A"/>
    <w:rsid w:val="00F60584"/>
    <w:rsid w:val="00FC693F"/>
    <w:rsid w:val="00FF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4FC33"/>
  <w14:defaultImageDpi w14:val="330"/>
  <w15:docId w15:val="{18419B9C-1822-45BC-83B1-DD2DA554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A3F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feedback-management-ongh.onrender.com/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hyperlink" Target="https://feedback-management-ongh.onrender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ieSinha/feedback-management-system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1475</Words>
  <Characters>8412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Chopra</cp:lastModifiedBy>
  <cp:revision>41</cp:revision>
  <dcterms:created xsi:type="dcterms:W3CDTF">2013-12-23T23:15:00Z</dcterms:created>
  <dcterms:modified xsi:type="dcterms:W3CDTF">2026-07-14T11:01:00Z</dcterms:modified>
  <cp:category/>
</cp:coreProperties>
</file>